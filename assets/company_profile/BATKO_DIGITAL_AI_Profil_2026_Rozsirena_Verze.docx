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BATKO.DIGITAL.AI</w:t>
      </w:r>
    </w:p>
    <w:p>
      <w:r>
        <w:rPr>
          <w:b/>
        </w:rPr>
        <w:t>Profesionální profil 2026</w:t>
        <w:br/>
      </w:r>
      <w:r>
        <w:t>Ing. Jaroslav Batko-Linet</w:t>
      </w:r>
    </w:p>
    <w:p>
      <w:pPr>
        <w:pStyle w:val="Heading2"/>
      </w:pPr>
      <w:r>
        <w:t>Identifikace</w:t>
      </w:r>
    </w:p>
    <w:p>
      <w:r>
        <w:br/>
        <w:t>Obchodní název: BATKO.DIGITAL.AI</w:t>
        <w:br/>
        <w:t>Název podnikatele: Ing. Jaroslav Batko-Linet</w:t>
        <w:br/>
        <w:t>Jméno: Ing. Jaroslav Batko</w:t>
        <w:br/>
        <w:t>IČO: 14600153</w:t>
        <w:br/>
        <w:t>DIČ: CZ5912280418</w:t>
        <w:br/>
        <w:t>Adresa: Lískovec 170, 273 51 Velké Přítočno</w:t>
        <w:br/>
        <w:t>Telefon: +420 725 360 151</w:t>
        <w:br/>
        <w:t>E-mail: jaroslav.batko@gmail.com</w:t>
        <w:br/>
        <w:t>E-mail BATKO.DIGITAL.AI: batko.digital.ai@gmail.com</w:t>
        <w:br/>
      </w:r>
    </w:p>
    <w:p>
      <w:pPr>
        <w:pStyle w:val="Heading2"/>
      </w:pPr>
      <w:r>
        <w:t>Profesionální profil</w:t>
      </w:r>
    </w:p>
    <w:p>
      <w:r>
        <w:br/>
        <w:t>Podnikatel, manažer, technik, ekonom a konzultant.</w:t>
        <w:br/>
        <w:br/>
        <w:t>Více než 30 let zkušeností v podnikání, řízení společností, obchodu, financích, výrobě,</w:t>
        <w:br/>
        <w:t>technických projektech a krizovém řízení.</w:t>
        <w:br/>
        <w:br/>
        <w:t>Praxe v řízení společností s obraty od stovek milionů až po miliardy korun ročně.</w:t>
        <w:br/>
      </w:r>
    </w:p>
    <w:p>
      <w:pPr>
        <w:pStyle w:val="Heading2"/>
      </w:pPr>
      <w:r>
        <w:t>Oblasti odbornosti</w:t>
      </w:r>
    </w:p>
    <w:p>
      <w:r>
        <w:br/>
        <w:t>• Technika</w:t>
        <w:br/>
        <w:t>• Ekonomika</w:t>
        <w:br/>
        <w:t>• Právo</w:t>
        <w:br/>
        <w:t>• Umělá inteligence</w:t>
        <w:br/>
        <w:t>• Strategické řízení</w:t>
        <w:br/>
        <w:t>• Obchod a podnikání</w:t>
        <w:br/>
      </w:r>
    </w:p>
    <w:p>
      <w:pPr>
        <w:pStyle w:val="Heading2"/>
      </w:pPr>
      <w:r>
        <w:t>Filozofie BATKO.DIGITAL.AI</w:t>
      </w:r>
    </w:p>
    <w:p>
      <w:r>
        <w:br/>
        <w:t>Technologie sama o sobě nemá hodnotu.</w:t>
        <w:br/>
        <w:t>Hodnotu má tehdy, když šetří čas, snižuje náklady,</w:t>
        <w:br/>
        <w:t>omezuje chyby a zvyšuje zisk.</w:t>
        <w:br/>
      </w:r>
    </w:p>
    <w:p>
      <w:pPr>
        <w:pStyle w:val="Heading2"/>
      </w:pPr>
      <w:r>
        <w:t>Co nabízím</w:t>
      </w:r>
    </w:p>
    <w:p>
      <w:r>
        <w:br/>
        <w:t>• AI konzultace 1:1</w:t>
        <w:br/>
        <w:t>• Návrh automatizací</w:t>
        <w:br/>
        <w:t>• Obchodní analýzy</w:t>
        <w:br/>
        <w:t>• Digitální produkty</w:t>
        <w:br/>
        <w:t>• Individuální řešení</w:t>
        <w:br/>
      </w:r>
    </w:p>
    <w:p>
      <w:pPr>
        <w:pStyle w:val="Heading2"/>
      </w:pPr>
      <w:r>
        <w:t>Kdo jsem a co přináším</w:t>
      </w:r>
    </w:p>
    <w:p>
      <w:r>
        <w:br/>
        <w:t>Propojuji technické, právní a ekonomické myšlení.</w:t>
        <w:br/>
        <w:t>Posuzuji ekonomický dopad, právní rizika,</w:t>
        <w:br/>
        <w:t>organizační důsledky a možnosti automatizace.</w:t>
        <w:br/>
      </w:r>
    </w:p>
    <w:p>
      <w:pPr>
        <w:pStyle w:val="Heading2"/>
      </w:pPr>
      <w:r>
        <w:t>BATKO.DIGITAL.AI v roce 2026</w:t>
      </w:r>
    </w:p>
    <w:p>
      <w:r>
        <w:br/>
        <w:t>Praktické využití umělé inteligence a automatizace v reálném podnikání.</w:t>
        <w:br/>
        <w:t>Cílem není používat AI. Cílem je dosáhnout lepších výsledků.</w:t>
        <w:br/>
      </w:r>
    </w:p>
    <w:p>
      <w:pPr>
        <w:pStyle w:val="Heading2"/>
      </w:pPr>
      <w:r>
        <w:t>Digitální infrastruktura</w:t>
      </w:r>
    </w:p>
    <w:p>
      <w:r>
        <w:br/>
        <w:t>Kalkulačka:</w:t>
        <w:br/>
        <w:t>https://batkodigitalai.github.io/auto1-kalkulacka/</w:t>
        <w:br/>
        <w:br/>
        <w:t>Simulátory:</w:t>
        <w:br/>
        <w:t>https://batkodigitalai.github.io/batko-digital-ai/simulators/</w:t>
        <w:br/>
        <w:br/>
        <w:t>Gumroad:</w:t>
        <w:br/>
        <w:t>https://batkoflare1.gumroad.com/l/repnbe</w:t>
        <w:br/>
        <w:br/>
        <w:t>Calendly:</w:t>
        <w:br/>
        <w:t>https://calendly.com/batko-digital-ai</w:t>
        <w:br/>
        <w:br/>
        <w:t>Substack:</w:t>
        <w:br/>
        <w:t>https://batkolinet.substack.com</w:t>
        <w:br/>
        <w:br/>
        <w:t>GitHub:</w:t>
        <w:br/>
        <w:t>https://github.com/batkodigitalai</w:t>
        <w:br/>
      </w:r>
    </w:p>
    <w:p>
      <w:pPr>
        <w:pStyle w:val="Heading2"/>
      </w:pPr>
      <w:r>
        <w:t>Sociální sítě</w:t>
      </w:r>
    </w:p>
    <w:p>
      <w:r>
        <w:br/>
        <w:t>LinkedIn osobní:</w:t>
        <w:br/>
        <w:t>https://www.linkedin.com/in/jaroslav-batko-83a4aa62/</w:t>
        <w:br/>
        <w:br/>
        <w:t>LinkedIn firemní:</w:t>
        <w:br/>
        <w:t>https://www.linkedin.com/company/batko-digital-ai/</w:t>
        <w:br/>
        <w:br/>
        <w:t>Facebook osobní:</w:t>
        <w:br/>
        <w:t>https://www.facebook.com/jaroslav.batko/</w:t>
        <w:br/>
        <w:br/>
        <w:t>Facebook firemní:</w:t>
        <w:br/>
        <w:t>https://www.facebook.com/batkodigitalai/</w:t>
        <w:br/>
        <w:br/>
        <w:t>Instagram:</w:t>
        <w:br/>
        <w:t>https://www.instagram.com/batko.digital.ai/</w:t>
        <w:br/>
      </w:r>
    </w:p>
    <w:p>
      <w:pPr>
        <w:pStyle w:val="Heading2"/>
      </w:pPr>
      <w:r>
        <w:t>Motto</w:t>
      </w:r>
    </w:p>
    <w:p>
      <w:r>
        <w:br/>
        <w:t>Technika bez ekonomiky je koníček.</w:t>
        <w:br/>
        <w:t>Ekonomika bez systému je chaos.</w:t>
        <w:br/>
        <w:t>AI bez výsledků je jen další hračka.</w:t>
        <w:br/>
        <w:t>BATKO.DIGITAL.AI = technologie využitá k dosažení konkrétního výsledku.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